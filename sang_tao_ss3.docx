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C8C5" w14:textId="13999A1C" w:rsidR="002C7546" w:rsidRPr="002C7546" w:rsidRDefault="002C7546" w:rsidP="002C7546">
      <w:pPr>
        <w:rPr>
          <w:rFonts w:ascii="Aptos" w:hAnsi="Aptos"/>
          <w:b/>
          <w:bCs/>
        </w:rPr>
      </w:pPr>
      <w:proofErr w:type="spellStart"/>
      <w:r w:rsidRPr="002C7546">
        <w:rPr>
          <w:rFonts w:ascii="Aptos" w:hAnsi="Aptos"/>
          <w:b/>
          <w:bCs/>
        </w:rPr>
        <w:t>Phần</w:t>
      </w:r>
      <w:proofErr w:type="spellEnd"/>
      <w:r w:rsidRPr="002C7546">
        <w:rPr>
          <w:rFonts w:ascii="Aptos" w:hAnsi="Aptos"/>
          <w:b/>
          <w:bCs/>
        </w:rPr>
        <w:t xml:space="preserve"> 1 - </w:t>
      </w:r>
      <w:proofErr w:type="spellStart"/>
      <w:r w:rsidRPr="002C7546">
        <w:rPr>
          <w:rFonts w:ascii="Aptos" w:hAnsi="Aptos"/>
          <w:b/>
          <w:bCs/>
        </w:rPr>
        <w:t>Thiết</w:t>
      </w:r>
      <w:proofErr w:type="spellEnd"/>
      <w:r w:rsidRPr="002C7546">
        <w:rPr>
          <w:rFonts w:ascii="Aptos" w:hAnsi="Aptos"/>
          <w:b/>
          <w:bCs/>
        </w:rPr>
        <w:t xml:space="preserve"> </w:t>
      </w:r>
      <w:proofErr w:type="spellStart"/>
      <w:r w:rsidRPr="002C7546">
        <w:rPr>
          <w:rFonts w:ascii="Aptos" w:hAnsi="Aptos"/>
          <w:b/>
          <w:bCs/>
        </w:rPr>
        <w:t>kế</w:t>
      </w:r>
      <w:proofErr w:type="spellEnd"/>
      <w:r w:rsidRPr="002C7546">
        <w:rPr>
          <w:rFonts w:ascii="Aptos" w:hAnsi="Aptos"/>
          <w:b/>
          <w:bCs/>
        </w:rPr>
        <w:t>:</w:t>
      </w:r>
    </w:p>
    <w:p w14:paraId="359A6E21" w14:textId="77777777" w:rsidR="002C7546" w:rsidRPr="002C7546" w:rsidRDefault="002C7546" w:rsidP="002C7546">
      <w:pPr>
        <w:rPr>
          <w:rFonts w:ascii="Aptos" w:hAnsi="Aptos"/>
        </w:rPr>
      </w:pPr>
      <w:r w:rsidRPr="002C7546">
        <w:rPr>
          <w:rFonts w:ascii="Aptos" w:hAnsi="Aptos"/>
        </w:rPr>
        <w:t xml:space="preserve">- Epic: Theo </w:t>
      </w:r>
      <w:proofErr w:type="spellStart"/>
      <w:r w:rsidRPr="002C7546">
        <w:rPr>
          <w:rFonts w:ascii="Aptos" w:hAnsi="Aptos"/>
        </w:rPr>
        <w:t>dõi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chuyến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ghép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RikkeiGo</w:t>
      </w:r>
      <w:proofErr w:type="spellEnd"/>
    </w:p>
    <w:p w14:paraId="007FC86D" w14:textId="77777777" w:rsidR="002C7546" w:rsidRPr="002C7546" w:rsidRDefault="002C7546" w:rsidP="002C7546">
      <w:pPr>
        <w:rPr>
          <w:rFonts w:ascii="Aptos" w:hAnsi="Aptos"/>
        </w:rPr>
      </w:pPr>
      <w:r w:rsidRPr="002C7546">
        <w:rPr>
          <w:rFonts w:ascii="Aptos" w:hAnsi="Aptos"/>
        </w:rPr>
        <w:t xml:space="preserve">- Feature 1: Theo </w:t>
      </w:r>
      <w:proofErr w:type="spellStart"/>
      <w:r w:rsidRPr="002C7546">
        <w:rPr>
          <w:rFonts w:ascii="Aptos" w:hAnsi="Aptos"/>
        </w:rPr>
        <w:t>dõi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hành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trình</w:t>
      </w:r>
      <w:proofErr w:type="spellEnd"/>
    </w:p>
    <w:p w14:paraId="4138A84F" w14:textId="77777777" w:rsidR="002C7546" w:rsidRPr="002C7546" w:rsidRDefault="002C7546" w:rsidP="002C7546">
      <w:pPr>
        <w:ind w:left="720"/>
        <w:rPr>
          <w:rFonts w:ascii="Aptos" w:hAnsi="Aptos"/>
        </w:rPr>
      </w:pPr>
      <w:r w:rsidRPr="002C7546">
        <w:rPr>
          <w:rFonts w:ascii="Aptos" w:hAnsi="Aptos"/>
        </w:rPr>
        <w:t xml:space="preserve">US1: </w:t>
      </w:r>
      <w:proofErr w:type="spellStart"/>
      <w:r w:rsidRPr="002C7546">
        <w:rPr>
          <w:rFonts w:ascii="Aptos" w:hAnsi="Aptos"/>
        </w:rPr>
        <w:t>Là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hàng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tôi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muốn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vị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trí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hiện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tại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của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để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biết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đang</w:t>
      </w:r>
      <w:proofErr w:type="spellEnd"/>
      <w:r w:rsidRPr="002C7546">
        <w:rPr>
          <w:rFonts w:ascii="Aptos" w:hAnsi="Aptos"/>
        </w:rPr>
        <w:t xml:space="preserve"> ở </w:t>
      </w:r>
      <w:proofErr w:type="spellStart"/>
      <w:r w:rsidRPr="002C7546">
        <w:rPr>
          <w:rFonts w:ascii="Aptos" w:hAnsi="Aptos"/>
        </w:rPr>
        <w:t>đâu</w:t>
      </w:r>
      <w:proofErr w:type="spellEnd"/>
      <w:r w:rsidRPr="002C7546">
        <w:rPr>
          <w:rFonts w:ascii="Aptos" w:hAnsi="Aptos"/>
        </w:rPr>
        <w:t>.</w:t>
      </w:r>
    </w:p>
    <w:p w14:paraId="359DA6B5" w14:textId="77777777" w:rsidR="002C7546" w:rsidRPr="002C7546" w:rsidRDefault="002C7546" w:rsidP="002C7546">
      <w:pPr>
        <w:ind w:left="720"/>
        <w:rPr>
          <w:rFonts w:ascii="Aptos" w:hAnsi="Aptos"/>
        </w:rPr>
      </w:pPr>
      <w:r w:rsidRPr="002C7546">
        <w:rPr>
          <w:rFonts w:ascii="Aptos" w:hAnsi="Aptos"/>
        </w:rPr>
        <w:t xml:space="preserve">US2: </w:t>
      </w:r>
      <w:proofErr w:type="spellStart"/>
      <w:r w:rsidRPr="002C7546">
        <w:rPr>
          <w:rFonts w:ascii="Aptos" w:hAnsi="Aptos"/>
        </w:rPr>
        <w:t>Là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hàng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tôi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muốn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danh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sách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điểm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đón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trước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mình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để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biết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đang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đón</w:t>
      </w:r>
      <w:proofErr w:type="spellEnd"/>
      <w:r w:rsidRPr="002C7546">
        <w:rPr>
          <w:rFonts w:ascii="Aptos" w:hAnsi="Aptos"/>
        </w:rPr>
        <w:t xml:space="preserve"> ai.</w:t>
      </w:r>
    </w:p>
    <w:p w14:paraId="7C11420B" w14:textId="77777777" w:rsidR="002C7546" w:rsidRPr="002C7546" w:rsidRDefault="002C7546" w:rsidP="002C7546">
      <w:pPr>
        <w:rPr>
          <w:rFonts w:ascii="Aptos" w:hAnsi="Aptos"/>
        </w:rPr>
      </w:pPr>
      <w:r w:rsidRPr="002C7546">
        <w:rPr>
          <w:rFonts w:ascii="Aptos" w:hAnsi="Aptos"/>
        </w:rPr>
        <w:t xml:space="preserve">- Feature 2: Thông tin </w:t>
      </w:r>
      <w:proofErr w:type="spellStart"/>
      <w:r w:rsidRPr="002C7546">
        <w:rPr>
          <w:rFonts w:ascii="Aptos" w:hAnsi="Aptos"/>
        </w:rPr>
        <w:t>lượt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đón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và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hỗ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trợ</w:t>
      </w:r>
      <w:proofErr w:type="spellEnd"/>
    </w:p>
    <w:p w14:paraId="3D1FAD76" w14:textId="77777777" w:rsidR="002C7546" w:rsidRPr="002C7546" w:rsidRDefault="002C7546" w:rsidP="002C7546">
      <w:pPr>
        <w:ind w:left="720"/>
        <w:rPr>
          <w:rFonts w:ascii="Aptos" w:hAnsi="Aptos"/>
        </w:rPr>
      </w:pPr>
      <w:r w:rsidRPr="002C7546">
        <w:rPr>
          <w:rFonts w:ascii="Aptos" w:hAnsi="Aptos"/>
        </w:rPr>
        <w:t xml:space="preserve">US3: </w:t>
      </w:r>
      <w:proofErr w:type="spellStart"/>
      <w:r w:rsidRPr="002C7546">
        <w:rPr>
          <w:rFonts w:ascii="Aptos" w:hAnsi="Aptos"/>
        </w:rPr>
        <w:t>Là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hàng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tôi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muốn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thời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gian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dự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kiến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đón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mình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để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chủ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động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chờ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</w:t>
      </w:r>
      <w:proofErr w:type="spellEnd"/>
      <w:r w:rsidRPr="002C7546">
        <w:rPr>
          <w:rFonts w:ascii="Aptos" w:hAnsi="Aptos"/>
        </w:rPr>
        <w:t>.</w:t>
      </w:r>
    </w:p>
    <w:p w14:paraId="5D956F49" w14:textId="7D082AA4" w:rsidR="002C7546" w:rsidRPr="002C7546" w:rsidRDefault="002C7546" w:rsidP="002C7546">
      <w:pPr>
        <w:ind w:left="720"/>
        <w:rPr>
          <w:rFonts w:ascii="Aptos" w:hAnsi="Aptos"/>
        </w:rPr>
      </w:pPr>
      <w:r w:rsidRPr="002C7546">
        <w:rPr>
          <w:rFonts w:ascii="Aptos" w:hAnsi="Aptos"/>
        </w:rPr>
        <w:t xml:space="preserve">US4: </w:t>
      </w:r>
      <w:proofErr w:type="spellStart"/>
      <w:r w:rsidRPr="002C7546">
        <w:rPr>
          <w:rFonts w:ascii="Aptos" w:hAnsi="Aptos"/>
        </w:rPr>
        <w:t>Là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hàng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tôi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muốn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hướng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dẫn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xử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lý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sự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cố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để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biết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liên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hệ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hỗ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trợ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cần</w:t>
      </w:r>
      <w:proofErr w:type="spellEnd"/>
      <w:r w:rsidRPr="002C7546">
        <w:rPr>
          <w:rFonts w:ascii="Aptos" w:hAnsi="Aptos"/>
        </w:rPr>
        <w:t>.</w:t>
      </w:r>
    </w:p>
    <w:p w14:paraId="1DA26ED0" w14:textId="425D5B02" w:rsidR="002C7546" w:rsidRDefault="002C7546" w:rsidP="002C7546">
      <w:pPr>
        <w:rPr>
          <w:rFonts w:ascii="Aptos" w:hAnsi="Aptos"/>
          <w:b/>
          <w:bCs/>
        </w:rPr>
      </w:pPr>
      <w:proofErr w:type="spellStart"/>
      <w:r w:rsidRPr="002C7546">
        <w:rPr>
          <w:rFonts w:ascii="Aptos" w:hAnsi="Aptos"/>
          <w:b/>
          <w:bCs/>
        </w:rPr>
        <w:t>Phần</w:t>
      </w:r>
      <w:proofErr w:type="spellEnd"/>
      <w:r w:rsidRPr="002C7546">
        <w:rPr>
          <w:rFonts w:ascii="Aptos" w:hAnsi="Aptos"/>
          <w:b/>
          <w:bCs/>
        </w:rPr>
        <w:t xml:space="preserve"> 2 - </w:t>
      </w:r>
      <w:proofErr w:type="spellStart"/>
      <w:r w:rsidRPr="002C7546">
        <w:rPr>
          <w:rFonts w:ascii="Aptos" w:hAnsi="Aptos"/>
          <w:b/>
          <w:bCs/>
        </w:rPr>
        <w:t>Sắp</w:t>
      </w:r>
      <w:proofErr w:type="spellEnd"/>
      <w:r w:rsidRPr="002C7546">
        <w:rPr>
          <w:rFonts w:ascii="Aptos" w:hAnsi="Aptos"/>
          <w:b/>
          <w:bCs/>
        </w:rPr>
        <w:t xml:space="preserve"> </w:t>
      </w:r>
      <w:proofErr w:type="spellStart"/>
      <w:r w:rsidRPr="002C7546">
        <w:rPr>
          <w:rFonts w:ascii="Aptos" w:hAnsi="Aptos"/>
          <w:b/>
          <w:bCs/>
        </w:rPr>
        <w:t>xếp</w:t>
      </w:r>
      <w:proofErr w:type="spellEnd"/>
      <w:r w:rsidRPr="002C7546">
        <w:rPr>
          <w:rFonts w:ascii="Aptos" w:hAnsi="Aptos"/>
          <w:b/>
          <w:bCs/>
        </w:rPr>
        <w:t>:</w:t>
      </w:r>
    </w:p>
    <w:p w14:paraId="37F33D34" w14:textId="77777777" w:rsidR="002C7546" w:rsidRPr="002C7546" w:rsidRDefault="002C7546" w:rsidP="002C7546">
      <w:pPr>
        <w:rPr>
          <w:rFonts w:ascii="Aptos" w:hAnsi="Aptos"/>
        </w:rPr>
      </w:pPr>
      <w:proofErr w:type="spellStart"/>
      <w:r w:rsidRPr="002C7546">
        <w:rPr>
          <w:rFonts w:ascii="Aptos" w:hAnsi="Aptos"/>
        </w:rPr>
        <w:t>Thứ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tự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ưu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tiên</w:t>
      </w:r>
      <w:proofErr w:type="spellEnd"/>
      <w:r w:rsidRPr="002C7546">
        <w:rPr>
          <w:rFonts w:ascii="Aptos" w:hAnsi="Aptos"/>
        </w:rPr>
        <w:t>: US3 → US1 → US2 → US4.</w:t>
      </w:r>
    </w:p>
    <w:p w14:paraId="097FB7C8" w14:textId="77777777" w:rsidR="002C7546" w:rsidRPr="002C7546" w:rsidRDefault="002C7546" w:rsidP="002C7546">
      <w:pPr>
        <w:ind w:left="720"/>
        <w:rPr>
          <w:rFonts w:ascii="Aptos" w:hAnsi="Aptos"/>
        </w:rPr>
      </w:pPr>
      <w:r w:rsidRPr="002C7546">
        <w:rPr>
          <w:rFonts w:ascii="Aptos" w:hAnsi="Aptos"/>
        </w:rPr>
        <w:t xml:space="preserve">US3: </w:t>
      </w:r>
      <w:proofErr w:type="spellStart"/>
      <w:r w:rsidRPr="002C7546">
        <w:rPr>
          <w:rFonts w:ascii="Aptos" w:hAnsi="Aptos"/>
        </w:rPr>
        <w:t>Biết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thời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gian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đón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giúp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chủ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động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chờ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</w:t>
      </w:r>
      <w:proofErr w:type="spellEnd"/>
      <w:r w:rsidRPr="002C7546">
        <w:rPr>
          <w:rFonts w:ascii="Aptos" w:hAnsi="Aptos"/>
        </w:rPr>
        <w:t>.</w:t>
      </w:r>
    </w:p>
    <w:p w14:paraId="03BA1680" w14:textId="77777777" w:rsidR="002C7546" w:rsidRPr="002C7546" w:rsidRDefault="002C7546" w:rsidP="002C7546">
      <w:pPr>
        <w:ind w:left="720"/>
        <w:rPr>
          <w:rFonts w:ascii="Aptos" w:hAnsi="Aptos"/>
        </w:rPr>
      </w:pPr>
      <w:r w:rsidRPr="002C7546">
        <w:rPr>
          <w:rFonts w:ascii="Aptos" w:hAnsi="Aptos"/>
        </w:rPr>
        <w:t xml:space="preserve">US1: </w:t>
      </w:r>
      <w:proofErr w:type="spellStart"/>
      <w:r w:rsidRPr="002C7546">
        <w:rPr>
          <w:rFonts w:ascii="Aptos" w:hAnsi="Aptos"/>
        </w:rPr>
        <w:t>Biết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vị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trí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xe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theo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thời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gian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thực</w:t>
      </w:r>
      <w:proofErr w:type="spellEnd"/>
      <w:r w:rsidRPr="002C7546">
        <w:rPr>
          <w:rFonts w:ascii="Aptos" w:hAnsi="Aptos"/>
        </w:rPr>
        <w:t>.</w:t>
      </w:r>
    </w:p>
    <w:p w14:paraId="14FDF1BD" w14:textId="77777777" w:rsidR="002C7546" w:rsidRPr="002C7546" w:rsidRDefault="002C7546" w:rsidP="002C7546">
      <w:pPr>
        <w:ind w:left="720"/>
        <w:rPr>
          <w:rFonts w:ascii="Aptos" w:hAnsi="Aptos"/>
        </w:rPr>
      </w:pPr>
      <w:r w:rsidRPr="002C7546">
        <w:rPr>
          <w:rFonts w:ascii="Aptos" w:hAnsi="Aptos"/>
        </w:rPr>
        <w:t xml:space="preserve">US2: Minh </w:t>
      </w:r>
      <w:proofErr w:type="spellStart"/>
      <w:r w:rsidRPr="002C7546">
        <w:rPr>
          <w:rFonts w:ascii="Aptos" w:hAnsi="Aptos"/>
        </w:rPr>
        <w:t>bạch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thứ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tự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các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điểm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đón</w:t>
      </w:r>
      <w:proofErr w:type="spellEnd"/>
      <w:r w:rsidRPr="002C7546">
        <w:rPr>
          <w:rFonts w:ascii="Aptos" w:hAnsi="Aptos"/>
        </w:rPr>
        <w:t>.</w:t>
      </w:r>
    </w:p>
    <w:p w14:paraId="6D2F8CD7" w14:textId="77777777" w:rsidR="002C7546" w:rsidRPr="002C7546" w:rsidRDefault="002C7546" w:rsidP="002C7546">
      <w:pPr>
        <w:ind w:left="720"/>
        <w:rPr>
          <w:rFonts w:ascii="Aptos" w:hAnsi="Aptos"/>
        </w:rPr>
      </w:pPr>
      <w:r w:rsidRPr="002C7546">
        <w:rPr>
          <w:rFonts w:ascii="Aptos" w:hAnsi="Aptos"/>
        </w:rPr>
        <w:t xml:space="preserve">US4: </w:t>
      </w:r>
      <w:proofErr w:type="spellStart"/>
      <w:r w:rsidRPr="002C7546">
        <w:rPr>
          <w:rFonts w:ascii="Aptos" w:hAnsi="Aptos"/>
        </w:rPr>
        <w:t>Hỗ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trợ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xử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lý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có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sự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cố</w:t>
      </w:r>
      <w:proofErr w:type="spellEnd"/>
      <w:r w:rsidRPr="002C7546">
        <w:rPr>
          <w:rFonts w:ascii="Aptos" w:hAnsi="Aptos"/>
        </w:rPr>
        <w:t>.</w:t>
      </w:r>
    </w:p>
    <w:p w14:paraId="15AB3667" w14:textId="55795A41" w:rsidR="002C7546" w:rsidRPr="002C7546" w:rsidRDefault="002C7546" w:rsidP="002C7546">
      <w:pPr>
        <w:rPr>
          <w:rFonts w:ascii="Aptos" w:hAnsi="Aptos"/>
        </w:rPr>
      </w:pPr>
      <w:r w:rsidRPr="002C7546">
        <w:rPr>
          <w:rFonts w:ascii="Aptos" w:hAnsi="Aptos"/>
        </w:rPr>
        <w:t xml:space="preserve">Story </w:t>
      </w:r>
      <w:proofErr w:type="spellStart"/>
      <w:r w:rsidRPr="002C7546">
        <w:rPr>
          <w:rFonts w:ascii="Aptos" w:hAnsi="Aptos"/>
        </w:rPr>
        <w:t>cần</w:t>
      </w:r>
      <w:proofErr w:type="spellEnd"/>
      <w:r w:rsidRPr="002C7546">
        <w:rPr>
          <w:rFonts w:ascii="Aptos" w:hAnsi="Aptos"/>
        </w:rPr>
        <w:t xml:space="preserve"> chi </w:t>
      </w:r>
      <w:proofErr w:type="spellStart"/>
      <w:r w:rsidRPr="002C7546">
        <w:rPr>
          <w:rFonts w:ascii="Aptos" w:hAnsi="Aptos"/>
        </w:rPr>
        <w:t>tiết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nhất</w:t>
      </w:r>
      <w:proofErr w:type="spellEnd"/>
      <w:r w:rsidRPr="002C7546">
        <w:rPr>
          <w:rFonts w:ascii="Aptos" w:hAnsi="Aptos"/>
        </w:rPr>
        <w:t xml:space="preserve">: US3, </w:t>
      </w:r>
      <w:proofErr w:type="spellStart"/>
      <w:r w:rsidRPr="002C7546">
        <w:rPr>
          <w:rFonts w:ascii="Aptos" w:hAnsi="Aptos"/>
        </w:rPr>
        <w:t>vì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cần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làm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rõ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tính</w:t>
      </w:r>
      <w:proofErr w:type="spellEnd"/>
      <w:r w:rsidRPr="002C7546">
        <w:rPr>
          <w:rFonts w:ascii="Aptos" w:hAnsi="Aptos"/>
        </w:rPr>
        <w:t xml:space="preserve"> ETA, </w:t>
      </w:r>
      <w:proofErr w:type="spellStart"/>
      <w:r w:rsidRPr="002C7546">
        <w:rPr>
          <w:rFonts w:ascii="Aptos" w:hAnsi="Aptos"/>
        </w:rPr>
        <w:t>tần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suất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cập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nhật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sai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số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cho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phép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và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trường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hợp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mất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dữ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liệu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vị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trí</w:t>
      </w:r>
      <w:proofErr w:type="spellEnd"/>
      <w:r w:rsidRPr="002C7546">
        <w:rPr>
          <w:rFonts w:ascii="Aptos" w:hAnsi="Aptos"/>
        </w:rPr>
        <w:t xml:space="preserve">. Theo D.E.E.P., Product Backlog </w:t>
      </w:r>
      <w:proofErr w:type="spellStart"/>
      <w:r w:rsidRPr="002C7546">
        <w:rPr>
          <w:rFonts w:ascii="Aptos" w:hAnsi="Aptos"/>
        </w:rPr>
        <w:t>cần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được</w:t>
      </w:r>
      <w:proofErr w:type="spellEnd"/>
      <w:r w:rsidRPr="002C7546">
        <w:rPr>
          <w:rFonts w:ascii="Aptos" w:hAnsi="Aptos"/>
        </w:rPr>
        <w:t xml:space="preserve"> Detailed appropriately (chi </w:t>
      </w:r>
      <w:proofErr w:type="spellStart"/>
      <w:r w:rsidRPr="002C7546">
        <w:rPr>
          <w:rFonts w:ascii="Aptos" w:hAnsi="Aptos"/>
        </w:rPr>
        <w:t>tiết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phù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hợp</w:t>
      </w:r>
      <w:proofErr w:type="spellEnd"/>
      <w:r w:rsidRPr="002C7546">
        <w:rPr>
          <w:rFonts w:ascii="Aptos" w:hAnsi="Aptos"/>
        </w:rPr>
        <w:t xml:space="preserve">): Story </w:t>
      </w:r>
      <w:proofErr w:type="spellStart"/>
      <w:r w:rsidRPr="002C7546">
        <w:rPr>
          <w:rFonts w:ascii="Aptos" w:hAnsi="Aptos"/>
        </w:rPr>
        <w:t>ưu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tiên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cao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cần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rõ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hơn</w:t>
      </w:r>
      <w:proofErr w:type="spellEnd"/>
      <w:r w:rsidRPr="002C7546">
        <w:rPr>
          <w:rFonts w:ascii="Aptos" w:hAnsi="Aptos"/>
        </w:rPr>
        <w:t xml:space="preserve"> Story </w:t>
      </w:r>
      <w:proofErr w:type="spellStart"/>
      <w:r w:rsidRPr="002C7546">
        <w:rPr>
          <w:rFonts w:ascii="Aptos" w:hAnsi="Aptos"/>
        </w:rPr>
        <w:t>ưu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tiên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thấp</w:t>
      </w:r>
      <w:proofErr w:type="spellEnd"/>
    </w:p>
    <w:p w14:paraId="56B617BD" w14:textId="0BD241F1" w:rsidR="002C7546" w:rsidRDefault="002C7546" w:rsidP="002C7546">
      <w:pPr>
        <w:rPr>
          <w:rFonts w:ascii="Aptos" w:hAnsi="Aptos"/>
          <w:b/>
          <w:bCs/>
        </w:rPr>
      </w:pPr>
      <w:proofErr w:type="spellStart"/>
      <w:r w:rsidRPr="002C7546">
        <w:rPr>
          <w:rFonts w:ascii="Aptos" w:hAnsi="Aptos"/>
          <w:b/>
          <w:bCs/>
        </w:rPr>
        <w:t>Phần</w:t>
      </w:r>
      <w:proofErr w:type="spellEnd"/>
      <w:r w:rsidRPr="002C7546">
        <w:rPr>
          <w:rFonts w:ascii="Aptos" w:hAnsi="Aptos"/>
          <w:b/>
          <w:bCs/>
        </w:rPr>
        <w:t xml:space="preserve"> 3 - </w:t>
      </w:r>
      <w:proofErr w:type="spellStart"/>
      <w:r w:rsidRPr="002C7546">
        <w:rPr>
          <w:rFonts w:ascii="Aptos" w:hAnsi="Aptos"/>
          <w:b/>
          <w:bCs/>
        </w:rPr>
        <w:t>Xử</w:t>
      </w:r>
      <w:proofErr w:type="spellEnd"/>
      <w:r w:rsidRPr="002C7546">
        <w:rPr>
          <w:rFonts w:ascii="Aptos" w:hAnsi="Aptos"/>
          <w:b/>
          <w:bCs/>
        </w:rPr>
        <w:t xml:space="preserve"> </w:t>
      </w:r>
      <w:proofErr w:type="spellStart"/>
      <w:r w:rsidRPr="002C7546">
        <w:rPr>
          <w:rFonts w:ascii="Aptos" w:hAnsi="Aptos"/>
          <w:b/>
          <w:bCs/>
        </w:rPr>
        <w:t>lý</w:t>
      </w:r>
      <w:proofErr w:type="spellEnd"/>
      <w:r w:rsidRPr="002C7546">
        <w:rPr>
          <w:rFonts w:ascii="Aptos" w:hAnsi="Aptos"/>
          <w:b/>
          <w:bCs/>
        </w:rPr>
        <w:t xml:space="preserve"> </w:t>
      </w:r>
      <w:proofErr w:type="spellStart"/>
      <w:r w:rsidRPr="002C7546">
        <w:rPr>
          <w:rFonts w:ascii="Aptos" w:hAnsi="Aptos"/>
          <w:b/>
          <w:bCs/>
        </w:rPr>
        <w:t>tình</w:t>
      </w:r>
      <w:proofErr w:type="spellEnd"/>
      <w:r w:rsidRPr="002C7546">
        <w:rPr>
          <w:rFonts w:ascii="Aptos" w:hAnsi="Aptos"/>
          <w:b/>
          <w:bCs/>
        </w:rPr>
        <w:t xml:space="preserve"> </w:t>
      </w:r>
      <w:proofErr w:type="spellStart"/>
      <w:r w:rsidRPr="002C7546">
        <w:rPr>
          <w:rFonts w:ascii="Aptos" w:hAnsi="Aptos"/>
          <w:b/>
          <w:bCs/>
        </w:rPr>
        <w:t>huống</w:t>
      </w:r>
      <w:proofErr w:type="spellEnd"/>
      <w:r w:rsidRPr="002C7546">
        <w:rPr>
          <w:rFonts w:ascii="Aptos" w:hAnsi="Aptos"/>
          <w:b/>
          <w:bCs/>
        </w:rPr>
        <w:t>:</w:t>
      </w:r>
    </w:p>
    <w:p w14:paraId="632A0D47" w14:textId="77777777" w:rsidR="002C7546" w:rsidRPr="002C7546" w:rsidRDefault="002C7546" w:rsidP="002C7546">
      <w:pPr>
        <w:rPr>
          <w:rFonts w:ascii="Aptos" w:hAnsi="Aptos"/>
        </w:rPr>
      </w:pPr>
      <w:r w:rsidRPr="002C7546">
        <w:rPr>
          <w:rFonts w:ascii="Aptos" w:hAnsi="Aptos"/>
        </w:rPr>
        <w:t xml:space="preserve">1. Burndown Chart </w:t>
      </w:r>
      <w:proofErr w:type="spellStart"/>
      <w:r w:rsidRPr="002C7546">
        <w:rPr>
          <w:rFonts w:ascii="Aptos" w:hAnsi="Aptos"/>
        </w:rPr>
        <w:t>đi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ngang</w:t>
      </w:r>
      <w:proofErr w:type="spellEnd"/>
      <w:r w:rsidRPr="002C7546">
        <w:rPr>
          <w:rFonts w:ascii="Aptos" w:hAnsi="Aptos"/>
        </w:rPr>
        <w:t xml:space="preserve"> 3 </w:t>
      </w:r>
      <w:proofErr w:type="spellStart"/>
      <w:r w:rsidRPr="002C7546">
        <w:rPr>
          <w:rFonts w:ascii="Aptos" w:hAnsi="Aptos"/>
        </w:rPr>
        <w:t>ngày</w:t>
      </w:r>
      <w:proofErr w:type="spellEnd"/>
    </w:p>
    <w:p w14:paraId="5F4C5700" w14:textId="77777777" w:rsidR="002C7546" w:rsidRPr="002C7546" w:rsidRDefault="002C7546" w:rsidP="002C7546">
      <w:pPr>
        <w:ind w:left="720"/>
        <w:rPr>
          <w:rFonts w:ascii="Aptos" w:hAnsi="Aptos"/>
        </w:rPr>
      </w:pPr>
      <w:proofErr w:type="spellStart"/>
      <w:r w:rsidRPr="002C7546">
        <w:rPr>
          <w:rFonts w:ascii="Aptos" w:hAnsi="Aptos"/>
        </w:rPr>
        <w:t>Người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xử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lý</w:t>
      </w:r>
      <w:proofErr w:type="spellEnd"/>
      <w:r w:rsidRPr="002C7546">
        <w:rPr>
          <w:rFonts w:ascii="Aptos" w:hAnsi="Aptos"/>
        </w:rPr>
        <w:t xml:space="preserve">: Scrum Master </w:t>
      </w:r>
      <w:proofErr w:type="spellStart"/>
      <w:r w:rsidRPr="002C7546">
        <w:rPr>
          <w:rFonts w:ascii="Aptos" w:hAnsi="Aptos"/>
        </w:rPr>
        <w:t>phối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hợp</w:t>
      </w:r>
      <w:proofErr w:type="spellEnd"/>
      <w:r w:rsidRPr="002C7546">
        <w:rPr>
          <w:rFonts w:ascii="Aptos" w:hAnsi="Aptos"/>
        </w:rPr>
        <w:t xml:space="preserve"> Developers.</w:t>
      </w:r>
    </w:p>
    <w:p w14:paraId="0EB27EA8" w14:textId="77777777" w:rsidR="002C7546" w:rsidRPr="002C7546" w:rsidRDefault="002C7546" w:rsidP="002C7546">
      <w:pPr>
        <w:ind w:left="720"/>
        <w:rPr>
          <w:rFonts w:ascii="Aptos" w:hAnsi="Aptos"/>
        </w:rPr>
      </w:pPr>
      <w:proofErr w:type="spellStart"/>
      <w:r w:rsidRPr="002C7546">
        <w:rPr>
          <w:rFonts w:ascii="Aptos" w:hAnsi="Aptos"/>
        </w:rPr>
        <w:t>Dấu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hiệu</w:t>
      </w:r>
      <w:proofErr w:type="spellEnd"/>
      <w:r w:rsidRPr="002C7546">
        <w:rPr>
          <w:rFonts w:ascii="Aptos" w:hAnsi="Aptos"/>
        </w:rPr>
        <w:t xml:space="preserve">: </w:t>
      </w:r>
      <w:proofErr w:type="spellStart"/>
      <w:r w:rsidRPr="002C7546">
        <w:rPr>
          <w:rFonts w:ascii="Aptos" w:hAnsi="Aptos"/>
        </w:rPr>
        <w:t>Đường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thực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tế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không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giảm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trong</w:t>
      </w:r>
      <w:proofErr w:type="spellEnd"/>
      <w:r w:rsidRPr="002C7546">
        <w:rPr>
          <w:rFonts w:ascii="Aptos" w:hAnsi="Aptos"/>
        </w:rPr>
        <w:t xml:space="preserve"> 3 </w:t>
      </w:r>
      <w:proofErr w:type="spellStart"/>
      <w:r w:rsidRPr="002C7546">
        <w:rPr>
          <w:rFonts w:ascii="Aptos" w:hAnsi="Aptos"/>
        </w:rPr>
        <w:t>ngày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trong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khi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thời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gian</w:t>
      </w:r>
      <w:proofErr w:type="spellEnd"/>
      <w:r w:rsidRPr="002C7546">
        <w:rPr>
          <w:rFonts w:ascii="Aptos" w:hAnsi="Aptos"/>
        </w:rPr>
        <w:t xml:space="preserve"> Sprint </w:t>
      </w:r>
      <w:proofErr w:type="spellStart"/>
      <w:r w:rsidRPr="002C7546">
        <w:rPr>
          <w:rFonts w:ascii="Aptos" w:hAnsi="Aptos"/>
        </w:rPr>
        <w:t>vẫn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trôi</w:t>
      </w:r>
      <w:proofErr w:type="spellEnd"/>
      <w:r w:rsidRPr="002C7546">
        <w:rPr>
          <w:rFonts w:ascii="Aptos" w:hAnsi="Aptos"/>
        </w:rPr>
        <w:t>.</w:t>
      </w:r>
    </w:p>
    <w:p w14:paraId="70B1BCD5" w14:textId="77777777" w:rsidR="002C7546" w:rsidRPr="002C7546" w:rsidRDefault="002C7546" w:rsidP="002C7546">
      <w:pPr>
        <w:ind w:left="720"/>
        <w:rPr>
          <w:rFonts w:ascii="Aptos" w:hAnsi="Aptos"/>
        </w:rPr>
      </w:pPr>
      <w:proofErr w:type="spellStart"/>
      <w:r w:rsidRPr="002C7546">
        <w:rPr>
          <w:rFonts w:ascii="Aptos" w:hAnsi="Aptos"/>
        </w:rPr>
        <w:lastRenderedPageBreak/>
        <w:t>Cách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xử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lý</w:t>
      </w:r>
      <w:proofErr w:type="spellEnd"/>
      <w:r w:rsidRPr="002C7546">
        <w:rPr>
          <w:rFonts w:ascii="Aptos" w:hAnsi="Aptos"/>
        </w:rPr>
        <w:t xml:space="preserve">: </w:t>
      </w:r>
      <w:proofErr w:type="spellStart"/>
      <w:r w:rsidRPr="002C7546">
        <w:rPr>
          <w:rFonts w:ascii="Aptos" w:hAnsi="Aptos"/>
        </w:rPr>
        <w:t>Kiểm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tra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tiến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độ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và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nguyên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nhân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phụ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thuộc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dữ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liệu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bản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đồ</w:t>
      </w:r>
      <w:proofErr w:type="spellEnd"/>
      <w:r w:rsidRPr="002C7546">
        <w:rPr>
          <w:rFonts w:ascii="Aptos" w:hAnsi="Aptos"/>
        </w:rPr>
        <w:t xml:space="preserve">; </w:t>
      </w:r>
      <w:proofErr w:type="spellStart"/>
      <w:r w:rsidRPr="002C7546">
        <w:rPr>
          <w:rFonts w:ascii="Aptos" w:hAnsi="Aptos"/>
        </w:rPr>
        <w:t>chủ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động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liên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hệ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đối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tác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tìm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phương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án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dữ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liệu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thay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thế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và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trao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đổi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với</w:t>
      </w:r>
      <w:proofErr w:type="spellEnd"/>
      <w:r w:rsidRPr="002C7546">
        <w:rPr>
          <w:rFonts w:ascii="Aptos" w:hAnsi="Aptos"/>
        </w:rPr>
        <w:t xml:space="preserve"> Product Owner </w:t>
      </w:r>
      <w:proofErr w:type="spellStart"/>
      <w:r w:rsidRPr="002C7546">
        <w:rPr>
          <w:rFonts w:ascii="Aptos" w:hAnsi="Aptos"/>
        </w:rPr>
        <w:t>để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điều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chỉnh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phạm</w:t>
      </w:r>
      <w:proofErr w:type="spellEnd"/>
      <w:r w:rsidRPr="002C7546">
        <w:rPr>
          <w:rFonts w:ascii="Aptos" w:hAnsi="Aptos"/>
        </w:rPr>
        <w:t xml:space="preserve"> vi </w:t>
      </w:r>
      <w:proofErr w:type="spellStart"/>
      <w:r w:rsidRPr="002C7546">
        <w:rPr>
          <w:rFonts w:ascii="Aptos" w:hAnsi="Aptos"/>
        </w:rPr>
        <w:t>nếu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cần</w:t>
      </w:r>
      <w:proofErr w:type="spellEnd"/>
      <w:r w:rsidRPr="002C7546">
        <w:rPr>
          <w:rFonts w:ascii="Aptos" w:hAnsi="Aptos"/>
        </w:rPr>
        <w:t>.</w:t>
      </w:r>
    </w:p>
    <w:p w14:paraId="6DA6345B" w14:textId="77777777" w:rsidR="002C7546" w:rsidRPr="002C7546" w:rsidRDefault="002C7546" w:rsidP="002C7546">
      <w:pPr>
        <w:rPr>
          <w:rFonts w:ascii="Aptos" w:hAnsi="Aptos"/>
        </w:rPr>
      </w:pPr>
      <w:r w:rsidRPr="002C7546">
        <w:rPr>
          <w:rFonts w:ascii="Aptos" w:hAnsi="Aptos"/>
        </w:rPr>
        <w:t xml:space="preserve">2. Đức </w:t>
      </w:r>
      <w:proofErr w:type="spellStart"/>
      <w:r w:rsidRPr="002C7546">
        <w:rPr>
          <w:rFonts w:ascii="Aptos" w:hAnsi="Aptos"/>
        </w:rPr>
        <w:t>muốn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đưa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nguyên</w:t>
      </w:r>
      <w:proofErr w:type="spellEnd"/>
      <w:r w:rsidRPr="002C7546">
        <w:rPr>
          <w:rFonts w:ascii="Aptos" w:hAnsi="Aptos"/>
        </w:rPr>
        <w:t xml:space="preserve"> Epic </w:t>
      </w:r>
      <w:proofErr w:type="spellStart"/>
      <w:r w:rsidRPr="002C7546">
        <w:rPr>
          <w:rFonts w:ascii="Aptos" w:hAnsi="Aptos"/>
        </w:rPr>
        <w:t>vào</w:t>
      </w:r>
      <w:proofErr w:type="spellEnd"/>
      <w:r w:rsidRPr="002C7546">
        <w:rPr>
          <w:rFonts w:ascii="Aptos" w:hAnsi="Aptos"/>
        </w:rPr>
        <w:t xml:space="preserve"> Sprint Backlog</w:t>
      </w:r>
    </w:p>
    <w:p w14:paraId="1C33865D" w14:textId="77777777" w:rsidR="002C7546" w:rsidRPr="002C7546" w:rsidRDefault="002C7546" w:rsidP="002C7546">
      <w:pPr>
        <w:ind w:left="720"/>
        <w:rPr>
          <w:rFonts w:ascii="Aptos" w:hAnsi="Aptos"/>
        </w:rPr>
      </w:pPr>
      <w:proofErr w:type="spellStart"/>
      <w:r w:rsidRPr="002C7546">
        <w:rPr>
          <w:rFonts w:ascii="Aptos" w:hAnsi="Aptos"/>
        </w:rPr>
        <w:t>Người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xử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lý</w:t>
      </w:r>
      <w:proofErr w:type="spellEnd"/>
      <w:r w:rsidRPr="002C7546">
        <w:rPr>
          <w:rFonts w:ascii="Aptos" w:hAnsi="Aptos"/>
        </w:rPr>
        <w:t xml:space="preserve">: Scrum Master </w:t>
      </w:r>
      <w:proofErr w:type="spellStart"/>
      <w:r w:rsidRPr="002C7546">
        <w:rPr>
          <w:rFonts w:ascii="Aptos" w:hAnsi="Aptos"/>
        </w:rPr>
        <w:t>tư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vấn</w:t>
      </w:r>
      <w:proofErr w:type="spellEnd"/>
      <w:r w:rsidRPr="002C7546">
        <w:rPr>
          <w:rFonts w:ascii="Aptos" w:hAnsi="Aptos"/>
        </w:rPr>
        <w:t xml:space="preserve">; Developers </w:t>
      </w:r>
      <w:proofErr w:type="spellStart"/>
      <w:r w:rsidRPr="002C7546">
        <w:rPr>
          <w:rFonts w:ascii="Aptos" w:hAnsi="Aptos"/>
        </w:rPr>
        <w:t>quyết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định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lượng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công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việc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nhận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vào</w:t>
      </w:r>
      <w:proofErr w:type="spellEnd"/>
      <w:r w:rsidRPr="002C7546">
        <w:rPr>
          <w:rFonts w:ascii="Aptos" w:hAnsi="Aptos"/>
        </w:rPr>
        <w:t xml:space="preserve"> Sprint </w:t>
      </w:r>
      <w:proofErr w:type="spellStart"/>
      <w:r w:rsidRPr="002C7546">
        <w:rPr>
          <w:rFonts w:ascii="Aptos" w:hAnsi="Aptos"/>
        </w:rPr>
        <w:t>cùng</w:t>
      </w:r>
      <w:proofErr w:type="spellEnd"/>
      <w:r w:rsidRPr="002C7546">
        <w:rPr>
          <w:rFonts w:ascii="Aptos" w:hAnsi="Aptos"/>
        </w:rPr>
        <w:t xml:space="preserve"> Product Owner.</w:t>
      </w:r>
    </w:p>
    <w:p w14:paraId="7FB668A3" w14:textId="77777777" w:rsidR="002C7546" w:rsidRPr="002C7546" w:rsidRDefault="002C7546" w:rsidP="002C7546">
      <w:pPr>
        <w:ind w:left="720"/>
        <w:rPr>
          <w:rFonts w:ascii="Aptos" w:hAnsi="Aptos"/>
        </w:rPr>
      </w:pPr>
      <w:proofErr w:type="spellStart"/>
      <w:r w:rsidRPr="002C7546">
        <w:rPr>
          <w:rFonts w:ascii="Aptos" w:hAnsi="Aptos"/>
        </w:rPr>
        <w:t>Cách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xử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lý</w:t>
      </w:r>
      <w:proofErr w:type="spellEnd"/>
      <w:r w:rsidRPr="002C7546">
        <w:rPr>
          <w:rFonts w:ascii="Aptos" w:hAnsi="Aptos"/>
        </w:rPr>
        <w:t xml:space="preserve">: </w:t>
      </w:r>
      <w:proofErr w:type="spellStart"/>
      <w:r w:rsidRPr="002C7546">
        <w:rPr>
          <w:rFonts w:ascii="Aptos" w:hAnsi="Aptos"/>
        </w:rPr>
        <w:t>Không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đưa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nguyên</w:t>
      </w:r>
      <w:proofErr w:type="spellEnd"/>
      <w:r w:rsidRPr="002C7546">
        <w:rPr>
          <w:rFonts w:ascii="Aptos" w:hAnsi="Aptos"/>
        </w:rPr>
        <w:t xml:space="preserve"> Epic </w:t>
      </w:r>
      <w:proofErr w:type="spellStart"/>
      <w:r w:rsidRPr="002C7546">
        <w:rPr>
          <w:rFonts w:ascii="Aptos" w:hAnsi="Aptos"/>
        </w:rPr>
        <w:t>vào</w:t>
      </w:r>
      <w:proofErr w:type="spellEnd"/>
      <w:r w:rsidRPr="002C7546">
        <w:rPr>
          <w:rFonts w:ascii="Aptos" w:hAnsi="Aptos"/>
        </w:rPr>
        <w:t xml:space="preserve"> Sprint. </w:t>
      </w:r>
      <w:proofErr w:type="spellStart"/>
      <w:r w:rsidRPr="002C7546">
        <w:rPr>
          <w:rFonts w:ascii="Aptos" w:hAnsi="Aptos"/>
        </w:rPr>
        <w:t>Phân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rã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thành</w:t>
      </w:r>
      <w:proofErr w:type="spellEnd"/>
      <w:r w:rsidRPr="002C7546">
        <w:rPr>
          <w:rFonts w:ascii="Aptos" w:hAnsi="Aptos"/>
        </w:rPr>
        <w:t xml:space="preserve"> User Story </w:t>
      </w:r>
      <w:proofErr w:type="spellStart"/>
      <w:r w:rsidRPr="002C7546">
        <w:rPr>
          <w:rFonts w:ascii="Aptos" w:hAnsi="Aptos"/>
        </w:rPr>
        <w:t>đủ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nhỏ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làm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rõ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tiêu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chí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nghiệm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thu</w:t>
      </w:r>
      <w:proofErr w:type="spellEnd"/>
      <w:r w:rsidRPr="002C7546">
        <w:rPr>
          <w:rFonts w:ascii="Aptos" w:hAnsi="Aptos"/>
        </w:rPr>
        <w:t xml:space="preserve">, </w:t>
      </w:r>
      <w:proofErr w:type="spellStart"/>
      <w:r w:rsidRPr="002C7546">
        <w:rPr>
          <w:rFonts w:ascii="Aptos" w:hAnsi="Aptos"/>
        </w:rPr>
        <w:t>ưu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tiên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và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chọn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lượng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công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việc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phù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hợp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với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năng</w:t>
      </w:r>
      <w:proofErr w:type="spellEnd"/>
      <w:r w:rsidRPr="002C7546">
        <w:rPr>
          <w:rFonts w:ascii="Aptos" w:hAnsi="Aptos"/>
        </w:rPr>
        <w:t xml:space="preserve"> </w:t>
      </w:r>
      <w:proofErr w:type="spellStart"/>
      <w:r w:rsidRPr="002C7546">
        <w:rPr>
          <w:rFonts w:ascii="Aptos" w:hAnsi="Aptos"/>
        </w:rPr>
        <w:t>lực</w:t>
      </w:r>
      <w:proofErr w:type="spellEnd"/>
      <w:r w:rsidRPr="002C7546">
        <w:rPr>
          <w:rFonts w:ascii="Aptos" w:hAnsi="Aptos"/>
        </w:rPr>
        <w:t xml:space="preserve"> Sprint.</w:t>
      </w:r>
    </w:p>
    <w:p w14:paraId="27D2892A" w14:textId="77777777" w:rsidR="002C7546" w:rsidRPr="002C7546" w:rsidRDefault="002C7546" w:rsidP="002C7546">
      <w:pPr>
        <w:rPr>
          <w:rFonts w:ascii="Aptos" w:hAnsi="Aptos"/>
        </w:rPr>
      </w:pPr>
    </w:p>
    <w:sectPr w:rsidR="002C7546" w:rsidRPr="002C75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32874"/>
    <w:multiLevelType w:val="multilevel"/>
    <w:tmpl w:val="4EE8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352D5"/>
    <w:multiLevelType w:val="multilevel"/>
    <w:tmpl w:val="F002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85F7C"/>
    <w:multiLevelType w:val="multilevel"/>
    <w:tmpl w:val="C84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94A22"/>
    <w:multiLevelType w:val="multilevel"/>
    <w:tmpl w:val="60CE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46421"/>
    <w:multiLevelType w:val="multilevel"/>
    <w:tmpl w:val="199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835721">
    <w:abstractNumId w:val="8"/>
  </w:num>
  <w:num w:numId="2" w16cid:durableId="506018119">
    <w:abstractNumId w:val="6"/>
  </w:num>
  <w:num w:numId="3" w16cid:durableId="824980208">
    <w:abstractNumId w:val="5"/>
  </w:num>
  <w:num w:numId="4" w16cid:durableId="695351330">
    <w:abstractNumId w:val="4"/>
  </w:num>
  <w:num w:numId="5" w16cid:durableId="7486462">
    <w:abstractNumId w:val="7"/>
  </w:num>
  <w:num w:numId="6" w16cid:durableId="1861427905">
    <w:abstractNumId w:val="3"/>
  </w:num>
  <w:num w:numId="7" w16cid:durableId="13506829">
    <w:abstractNumId w:val="2"/>
  </w:num>
  <w:num w:numId="8" w16cid:durableId="912081795">
    <w:abstractNumId w:val="1"/>
  </w:num>
  <w:num w:numId="9" w16cid:durableId="189806273">
    <w:abstractNumId w:val="0"/>
  </w:num>
  <w:num w:numId="10" w16cid:durableId="1343969127">
    <w:abstractNumId w:val="13"/>
  </w:num>
  <w:num w:numId="11" w16cid:durableId="802310424">
    <w:abstractNumId w:val="12"/>
  </w:num>
  <w:num w:numId="12" w16cid:durableId="1577012303">
    <w:abstractNumId w:val="9"/>
  </w:num>
  <w:num w:numId="13" w16cid:durableId="1671979672">
    <w:abstractNumId w:val="10"/>
  </w:num>
  <w:num w:numId="14" w16cid:durableId="19645764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F9"/>
    <w:rsid w:val="0006063C"/>
    <w:rsid w:val="0015074B"/>
    <w:rsid w:val="0029639D"/>
    <w:rsid w:val="002C7546"/>
    <w:rsid w:val="00326F90"/>
    <w:rsid w:val="00525940"/>
    <w:rsid w:val="00724A98"/>
    <w:rsid w:val="00AA1D8D"/>
    <w:rsid w:val="00B47730"/>
    <w:rsid w:val="00BE5D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75FDA"/>
  <w14:defaultImageDpi w14:val="300"/>
  <w15:docId w15:val="{EF4AF4FC-B64D-46A7-99AF-B007712B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hoadzhkb@gmail.com</cp:lastModifiedBy>
  <cp:revision>3</cp:revision>
  <dcterms:created xsi:type="dcterms:W3CDTF">2013-12-23T23:15:00Z</dcterms:created>
  <dcterms:modified xsi:type="dcterms:W3CDTF">2026-10-13T04:44:00Z</dcterms:modified>
  <cp:category/>
</cp:coreProperties>
</file>